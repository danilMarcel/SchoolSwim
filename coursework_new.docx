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МИНОБРНАУКИ РОССИИ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«ВОРОНЕЖСКИЙ ГОСУДАРСТВЕННЫЙ УНИВЕРСИТЕТ»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(ФГБОУ ВО «ВГУ»)</w:t>
      </w:r>
    </w:p>
    <w:p>
      <w:pPr>
        <w:spacing w:line="360" w:lineRule="auto"/>
      </w:pP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Факультет компьютерных наук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sz w:val="24"/>
        </w:rPr>
        <w:t>Кафедра программирования и информационных технологий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Разработка веб-приложения для школы плавания «Жемчужина»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Курсовая работа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sz w:val="28"/>
        </w:rPr>
        <w:t>09.03.04 Программная инженерия</w:t>
      </w:r>
    </w:p>
    <w:p>
      <w:pPr>
        <w:spacing w:after="0" w:line="360" w:lineRule="auto"/>
        <w:jc w:val="center"/>
      </w:pPr>
      <w:r>
        <w:rPr>
          <w:rFonts w:ascii="Times New Roman" w:hAnsi="Times New Roman" w:eastAsia="Times New Roman"/>
          <w:sz w:val="28"/>
        </w:rPr>
        <w:t>Информационные системы и сетевые технологии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sz w:val="28"/>
        </w:rPr>
        <w:t>Зав. кафедрой ______________ С.Д. Махортов, д.ф.-м.н., доцент   __.__.20__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sz w:val="28"/>
        </w:rPr>
        <w:t>Обучающийся _______________  Д.В. Ветохин, 3 курс, д/о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sz w:val="28"/>
        </w:rPr>
        <w:t>Руководитель _______________  Л.А. Гавшин, ст. преподаватель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sz w:val="28"/>
        </w:rPr>
        <w:t>Воронеж 2026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ОПРЕДЕЛЕНИЯ, ОБОЗНАЧЕНИЯ И СОКРАЩЕНИЯ</w:t>
        <w:tab/>
        <w:t>3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ВВЕДЕНИЕ</w:t>
        <w:tab/>
        <w:t>4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ГЛАВА 1. АНАЛИЗ ПРЕДМЕТНОЙ ОБЛАСТИ</w:t>
        <w:tab/>
        <w:t>6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1.1. Понятие школы плавания и её роль в современных фитнес-услугах</w:t>
        <w:tab/>
        <w:t>6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1.2. Обзор технологий разработки веб-приложений</w:t>
        <w:tab/>
        <w:t>7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1.3. Анализ существующих решений для управления школами плавания</w:t>
        <w:tab/>
        <w:t>8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1.4. Обоснование необходимости разработки нового веб-приложения</w:t>
        <w:tab/>
        <w:t>9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1.5. Постановка задачи и требования к системе</w:t>
        <w:tab/>
        <w:t>10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ГЛАВА 2. ПРОЕКТИРОВАНИЕ СИСТЕМЫ</w:t>
        <w:tab/>
        <w:t>12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2.1. Архитектура приложения (Model-View-Controller)</w:t>
        <w:tab/>
        <w:t>12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2.2. Выбор и обоснование стека технологий</w:t>
        <w:tab/>
        <w:t>13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2.3. Проектирование структуры базы данных</w:t>
        <w:tab/>
        <w:t>14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2.4. Проектирование компонентной структуры</w:t>
        <w:tab/>
        <w:t>15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2.5. Проектирование взаимодействия с пользователем</w:t>
        <w:tab/>
        <w:t>16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ГЛАВА 3. РЕАЛИЗАЦИЯ ВЕБ-ПРИЛОЖЕНИЯ</w:t>
        <w:tab/>
        <w:t>18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3.1. Структура проекта и конфигурация</w:t>
        <w:tab/>
        <w:t>18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3.2. Реализация моделей данных и репозиториев</w:t>
        <w:tab/>
        <w:t>19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3.3. Реализация бизнес-логики (сервисный слой)</w:t>
        <w:tab/>
        <w:t>20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3.4. Реализация контроллеров и маршрутизации</w:t>
        <w:tab/>
        <w:t>21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3.5. Реализация пользовательского интерфейса</w:t>
        <w:tab/>
        <w:t>22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3.6. Реализация системы безопасности и аутентификации</w:t>
        <w:tab/>
        <w:t>23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ГЛАВА 4. ТЕСТИРОВАНИЕ И РЕЗУЛЬТАТЫ</w:t>
        <w:tab/>
        <w:t>25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4.1. Описание тестового стенда</w:t>
        <w:tab/>
        <w:t>25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4.2. Функциональное тестирование</w:t>
        <w:tab/>
        <w:t>26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ЗАКЛЮЧЕНИЕ</w:t>
        <w:tab/>
        <w:t>28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  <w:tab/>
        <w:t>29</w:t>
      </w:r>
    </w:p>
    <w:p>
      <w:pPr>
        <w:spacing w:after="0" w:before="0" w:line="360" w:lineRule="auto"/>
        <w:jc w:val="both"/>
        <w:tabs>
          <w:tab w:val="right" w:leader="dot" w:pos="9185"/>
        </w:tabs>
      </w:pPr>
      <w:r>
        <w:rPr>
          <w:rFonts w:ascii="Times New Roman" w:hAnsi="Times New Roman" w:eastAsia="Times New Roman"/>
          <w:sz w:val="28"/>
        </w:rPr>
        <w:t>ПРИЛОЖЕНИЕ А</w:t>
        <w:tab/>
        <w:t>31</w:t>
      </w:r>
    </w:p>
    <w:p>
      <w:r>
        <w:br w:type="page"/>
      </w:r>
    </w:p>
    <w:p>
      <w:pPr>
        <w:pStyle w:val="Heading1"/>
        <w:jc w:val="center"/>
      </w:pPr>
      <w:r>
        <w:t>ОПРЕДЕЛЕНИЯ, ОБОЗНАЧЕНИЯ И СОКРАЩЕНИЯ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Spring Boot — фреймворк для создания веб-приложений на языке Java, предоставляющий автоматическую конфигурацию и встроенный сервер приложений.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Spring MVC — модуль Spring Framework, реализующий архитектурный шаблон Model-View-Controller для построения веб-приложений.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Spring Data JPA — абстракция над JPA (Java Persistence API), упрощающая работу с реляционными базами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Hibernate — ORM (Object-Relational Mapping) фреймворк, обеспечивающий отображение Java-объектов на таблицы базы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Thymeleaf — современный серверный шаблонизатор для Java-веб-приложений, обеспечивающий естественную интеграцию с HTML.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Bootstrap — CSS-фреймворк для разработки адаптивных и кроссбраузерных пользовательских интерфейсов.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PostgreSQL — объектно-реляционная система управления базами данных с открытым исходным кодом.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REST API — архитектурный стиль взаимодействия компонентов распределённого приложения по протоколу HTTP.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MVC — архитектурный шаблон Model-View-Controller, разделяющий приложение на модель данных, представление и контроллер.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CRUD — акроним, обозначающий четыре базовые операции с данными: создание (Create), чтение (Read), обновление (Update), удаление (Delete).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JPA — Java Persistence API — спецификация для работы с реляционными данными в Java-приложениях.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BCrypt — алгоритм хеширования паролей, обеспечивающий защиту от атак перебором.</w:t>
      </w:r>
    </w:p>
    <w:p>
      <w:r>
        <w:br w:type="page"/>
      </w:r>
    </w:p>
    <w:p>
      <w:pPr>
        <w:pStyle w:val="Heading1"/>
        <w:jc w:val="center"/>
      </w:pPr>
      <w: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Одним из ключевых элементов современной фитнес-инфраструктуры являются автоматизированные системы управления спортивными учреждениями — программные комплексы, обеспечивающие запись на занятия, учёт посещаемости, управление абонементами и формирование отчётности. В последние годы традиционные бумажные журналы и таблицы всё активнее вытесняются веб-приложениями, доступными с любого устройства, имеющего подключение к Интернету.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Особую роль среди платформ для разработки таких систем занимает Spring Boot — фреймворк с открытым исходным кодом, предназначенный для создания корпоративных веб-приложений на языке Java. Spring Boot получил широкое распространение благодаря своей гибкости, поддержке современных протоколов и возможности интеграции с различными базами данных и библиотеками.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Неотъемлемой частью подобных систем является пользовательский интерфейс — веб-приложение, через которое администраторы и клиенты школы плавания выполняют свою повседневную работу: просматривают расписание, записываются на занятия, приобретают абонементы и отслеживают свою посещаемость. От качества веб-приложения во многом зависит удобство эксплуатации всей системы в целом и удовлетворённость клиентов.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данной курсовой работы рассматривается задача разработки современного веб-приложения для школы плавания «Жемчужина». Существующее решение было реализовано с использованием бумажных журналов и телефонных звонков — подхода, который, несмотря на свою многолетнюю историю, перестал соответствовать требованиям современного бизнеса. Отсутствие централизованного учёта, сложность получения аналитики, невозможность самостоятельной записи клиентов — всё это обусловило необходимость перехода на современный технологический стек.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необходимо решить следующие задачи: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изучить предметную область школ плавания и принципы организации тренировочного процесса;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провести анализ существующих решений для управления спортивными учреждениями;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спроектировать архитектуру веб-приложения с применением паттерна MVC;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разработать модели данных для хранения информации о клиентах, тренерах, расписании и абонементах;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реализовать модули аутентификации, записи на занятия, управления абонементами и учёта посещаемости;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реализовать административный интерфейс для управления системой;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7) провести функциональное тестирование разработанного приложения и оценить соответствие результатов поставленным требованиям.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исследования является веб-приложение для школы плавания «Жемчужина». Предметом исследования выступают технологии разработки корпоративных веб-приложений на платформе Spring Boot.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работы заключается в том, что разработанное веб-приложение представляет собой готовое к эксплуатации решение, а также служит основой для дальнейшего развития и расширения функциональности системы. Применённые архитектурные решения и технологии обеспечивают высокую масштабируемость и удобство сопровождения кода.</w:t>
      </w:r>
    </w:p>
    <w:p>
      <w:r>
        <w:br w:type="page"/>
      </w:r>
    </w:p>
    <w:p>
      <w:pPr>
        <w:pStyle w:val="Heading1"/>
      </w:pPr>
      <w:r>
        <w:t>ГЛАВА 1. АНАЛИЗ ПРЕДМЕТНОЙ ОБЛАСТИ</w:t>
      </w:r>
    </w:p>
    <w:p>
      <w:pPr>
        <w:pStyle w:val="Heading2"/>
      </w:pPr>
      <w:r>
        <w:t>1.1. Понятие школы плавания и её роль в современных фитнес-услугах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Школа плавания представляет собой специализированное спортивное учреждение, обеспечивающее проведение тренировок по плаванию для различных возрастных групп. Исторически такие учреждения работали по бумажным журналам, требуя значительных трудозатрат административного персонала, специализированного учёта и физической инфраструктуры для хранения документации. Однако с развитием информационных технологий и широким распространением веб-приложений произошёл постепенный переход от бумажных к электронным системам управления.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Веб-приложение для школы плавания — это программный комплекс, реализующий функции учёта клиентов, расписания, абонементов и посещаемости на серверном оборудовании. В отличие от бумажных аналогов, такие приложения не привязаны к физическому местоположению и могут быть доступны как с компьютера администратора, так и со смартфона клиента. Гибкость настройки и значительно меньшая стоимость владения сделали веб-приложения основным инструментом управления спортивными учреждениями.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Особую роль веб-приложения играют в организации работы школ плавания. Именно здесь максимально востребованы такие возможности, как онлайн-запись на занятия, просмотр актуального расписания, управление абонементами и формирование отчётности для управленческих решений. Эффективность работы школы плавания во многом определяется качеством программного обеспечения, используемого администраторами — прежде всего, удобством и функциональностью веб-приложения.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Современные веб-приложения для спортивных учреждений, как правило, реализуют поддержку трёхуровневой архитектуры (база данных — сервер приложений — клиентский интерфейс), обеспечивающей надёжное хранение данных и удобный доступ через браузер. Помимо базовой функциональности CRUD, перспективным направлением является внедрение систем аналитики и автоматической отчётности.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веб-приложение для школы плавания является центральным элементом современной фитнес-инфраструктуры, обеспечивающим не только учёт клиентов и занятий, но и комплексное управление бизнес-процессами спортивного учреждения.</w:t>
      </w:r>
    </w:p>
    <w:p>
      <w:pPr>
        <w:pStyle w:val="Heading2"/>
      </w:pPr>
      <w:r>
        <w:t>1.2. Обзор технологий разработки веб-приложений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Современная разработка веб-приложений предлагает широкий спектр технологий и фреймворков. Одним из наиболее популярных решений для создания корпоративных приложений на языке Java является Spring Framework и его модуль Spring Boot. Spring Boot — это фреймворк с открытым исходным кодом, разработанный компанией Pivotal (ныне часть VMware) и выпущенный в 2014 году. Фреймворк написан преимущественно на языке Java и распространяется под лицензией Apache 2.0. Проект активно поддерживается сообществом разработчиков, а также компанией VMware.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Архитектура Spring Boot построена по модульному принципу: ядро фреймворка обеспечивает базовую конфигурацию и управление зависимостями, тогда как расширенная функциональность реализована в виде подключаемых стартеров (starters). Spring Boot охватывает широкий спектр возможностей: поддержку различных баз данных через Spring Data JPA, безопасность через Spring Security, веб-функциональность через Spring MVC и многое другое.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Одним из ключевых конкурентных преимуществ Spring Boot является концепция автоконфигурации (auto-configuration), которая автоматически настраивает компоненты приложения на основе добавленных зависимостей. Это значительно ускоряет процесс разработки по сравнению с традиционным Spring, где требовалась ручная настройка каждого компонента. Встроенный сервер приложений (Tomcat, Jetty или Undertow) позволяет запускать приложение как самостоятельный JAR-файл без установки внешнего сервера.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хранения данных в разрабатываемом приложении выбрана система управления базами данных PostgreSQL. PostgreSQL — это объектно-реляционная СУБД с открытым исходным кодом, зарекомендовавшая себя как надёжное и производительное решение для веб-приложений. Её ключевыми преимуществами являются поддержка транзакций с ACID, расширенные возможности индексирования, поддержка JSON-типов данных и высокая масштабируемость.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построения пользовательского интерфейса используются технологии Thymeleaf и Bootstrap. Thymeleaf — современный серверный шаблонизатор, обеспечивающий естественную интеграцию с HTML и позволяющий разрабатывать шаблоны, которые могут корректно отображаться как в браузере (в статическом виде), так и на сервере (с подстановкой данных). Bootstrap — CSS-фреймворк, предоставляющий готовые компоненты и сетку для создания адаптивных интерфейсов, корректно работающих на устройствах с различным размером экрана.</w:t>
      </w:r>
    </w:p>
    <w:p>
      <w:pPr>
        <w:pStyle w:val="Heading2"/>
      </w:pPr>
      <w:r>
        <w:t>1.3. Анализ существующих решений для управления школами плавания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существующих решений позволяет выявить ключевые функциональные требования к подобным системам, а также определить преимущества и недостатки различных подходов к их реализации.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Среди наиболее распространённых коммерческих решений следует отметить системы "1С: Фитнес клуб", "Perfect Gym" и "SportiSoft". Данные продукты предоставляют полнофункциональный интерфейс для управления спортивными учреждениями, включая учёт клиентов, расписание, абонементы и финансовую отчётность. Однако их существенным недостатком является высокая стоимость лицензий и сложность адаптации под специфические потребности конкретного учреждения.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Среди решений с открытым исходным кодом можно отметить системы "Open Gym" и "Gym Management System". Однако они, как правило, ориентированы на тренажёрные залы и не учитывают специфику школ плавания: разделение на группы по возрасту и уровню подготовки, различные типы бассейнов (малый и большой), учёт абонементов с количеством занятий.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понимания контекста данной курсовой работы особую важность имеет анализ существующего процесса управления школой плавания «Жемчужина», который на данный момент ведётся с использованием бумажных журналов и телефонных звонков. Такой подход не позволяет клиентам самостоятельно записываться на занятия, администраторам — оперативно получать отчётность, а тренерам — видеть актуальный состав групп.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Сравнительный анализ существующих решений позволяет сформулировать ключевые характеристики, которым должно соответствовать современное веб-приложение для школы плавания: интуитивно понятный интерфейс для клиентов и администраторов; возможность онлайн-записи на занятия; управление абонементами и учёт посещаемости; формирование финансовой отчётности; адаптивный дизайн для использования с мобильных устройств; ролевая модель доступа (администратор, клиент).</w:t>
      </w:r>
    </w:p>
    <w:p>
      <w:pPr>
        <w:pStyle w:val="Heading2"/>
      </w:pPr>
      <w:r>
        <w:t>1.4. Обоснование необходимости разработки нового веб-приложения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Существующий процесс управления школой плавания «Жемчужина» был основан на бумажных журналах и телефонных звонках. Несмотря на то, что данное решение функционировало в течение длительного времени и выполняло основные задачи, его дальнейшая эксплуатация и развитие сопряжены с рядом серьёзных ограничений.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Первая проблема связана с отсутствием централизованного учёта данных. Информация о клиентах, абонементах и посещаемости хранится в разрозненных бумажных журналах, что затрудняет поиск и анализ данных. При большом количестве клиентов такой подход становится практически неуправляемым.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Вторая проблема обусловлена отсутствием возможности онлайн-записи. Клиенты вынуждены звонить администратору в рабочее время, чтобы записаться на занятие, что создаёт дополнительную нагрузку на персонал и неудобства для клиентов. Кроме того, в часы пик администратор может быть недоступен.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Третья проблема — отсутствие автоматической отчётности. Администратору приходится вручную подсчитывать количество посещений, оставшиеся занятия по абонементам и финансовые показатели. Это не только увеличивает трудозатраты, но и повышает вероятность ошибок.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Четвёртая проблема — отсутствие ролевой модели доступа. В бумажной системе любой сотрудник имеет доступ ко всем данным, что создаёт риски информационной безопасности. Кроме того, клиенты не имеют возможности самостоятельно просматривать информацию о своих абонементах и посещениях.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Совокупность перечисленных факторов однозначно свидетельствует о необходимости разработки веб-приложения для школы плавания «Жемчужина» с переходом на современный технологический стек. Новая реализация должна устранить все выявленные недостатки, сохранив при этом простоту использования для всех категорий пользователей.</w:t>
      </w:r>
    </w:p>
    <w:p>
      <w:pPr>
        <w:pStyle w:val="Heading2"/>
      </w:pPr>
      <w:r>
        <w:t>1.5. Постановка задачи и требования к системе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основе проведённого анализа предметной области, изучения существующих решений и выявленных недостатков существующего процесса сформулируем полный перечень требований к разрабатываемой системе.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Функциональные требования определяют, что система должна уметь делать. Разрабатываемое веб-приложение обязано обеспечивать следующие возможности: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регистрация и аутентификация пользователей (клиентов и администраторов);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просмотр списка тренеров с их квалификацией и опытом;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просмотр расписания занятий с фильтрацией по тренеру и дню недели;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просмотр абонементов и их стоимости;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приобретение абонемента клиентом;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запись на занятие с выбором даты, тренера и временного слота;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7) отмена записи на занятие;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8) просмотр истории посещений и оставшихся занятий по абонементу;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9) учёт посещаемости занятий администратором;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10) управление тренерами (добавление, удаление) для администратора;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11) управление абонементами (добавление, редактирование) для администратора;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12) управление расписанием (добавление занятий) для администратора;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13) формирование финансовой отчётности для администратора.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Нефункциональные требования определяют качественные характеристики системы. К ним относятся следующие: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масштабируемость архитектуры — возможность добавления новых функций без переработки существующей кодовой базы;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удобство сопровождения — чёткое разделение кода по слоям (MVC), соответствие стандартам разработки Spring Boot;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безопасность — использование BCrypt для хеширования паролей, защита сессий, ролевая модель доступа;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производительность — отзывчивость интерфейса при обработке запросов;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совместимость — работа в современных браузерах (Chrome, Firefox, Edge) без установки дополнительных расширений;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адаптивность — корректное отображение на устройствах с различным размером экрана.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разработке системы приняты следующие ограничения: база данных реализована на PostgreSQL и развёртывается локально; взаимодействие с системой осуществляется через веб-интерфейс; разработка и тестирование проводятся в локальной сетевой среде.</w:t>
      </w:r>
    </w:p>
    <w:p>
      <w:r>
        <w:br w:type="page"/>
      </w:r>
    </w:p>
    <w:p>
      <w:pPr>
        <w:pStyle w:val="Heading1"/>
      </w:pPr>
      <w:r>
        <w:t>ГЛАВА 2. ПРОЕКТИРОВАНИЕ СИСТЕМЫ</w:t>
      </w:r>
    </w:p>
    <w:p>
      <w:pPr>
        <w:pStyle w:val="Heading2"/>
      </w:pPr>
      <w:r>
        <w:t>2.1. Архитектура приложения (Model-View-Controller)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архитектурного подхода является одним из наиболее важных решений при проектировании веб-приложения. От правильно выбранной методологии зависят масштабируемость проекта, удобство его сопровождения, скорость внесения изменений и понятность кода для новых участников команды. В данной работе используется архитектурный паттерн Model-View-Controller (MVC) — стандартный подход для построения веб-приложений на платформе Spring Boot.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MVC — это архитектурный шаблон, разделяющий приложение на три основных компонента: модель (Model), представление (View) и контроллер (Controller). Каждый из этих компонентов выполняет строго определённую роль. Принципиально важным правилом является то, что контроллер обрабатывает запросы пользователя и взаимодействует с моделью, а представление отвечает только за отображение данных. Это обеспечивает разделение ответственности и предотвращает смешивание бизнес-логики с кодом пользовательского интерфейса.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разрабатываемом приложении используются следующие уровни MVC: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Controller (Контроллер) — верхний уровень приложения. Здесь располагаются классы-контроллеры, обрабатывающие HTTP-запросы. В данном проекте выделены контроллеры: AuthController (аутентификация), MainController (публичные страницы), ProfileController (личный кабинет клиента), AdminController (административный интерфейс).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Service (Сервис) — уровень бизнес-логики. Содержит классы, реализующие основные сценарии использования: регистрация пользователей, запись на занятия, управление абонементами, учёт посещаемости. Каждый сервис инкапсулирует логику работы с определённым доменом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Repository (Репозиторий) — уровень доступа к данным. Реализован через Spring Data JPA, предоставляет CRUD-операции и кастомные запросы к базе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Entity (Модель) — уровень описания данных. Содержит JPA-сущности, отображаемые на таблицы базы данных, а также DTO (Data Transfer Objects) для передачи данных между слоями.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View (Представление) — уровень отображения. Реализован с помощью шаблонизатора Thymeleaf, HTML-страниц с использованием CSS-фреймворка Bootstrap.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MVC, в приложении используется дополнительный слой конфигурации (Config), содержащий классы настройки безопасности (SecurityConfig), кодирования паролей (PasswordEncoderConfig), статических ресурсов (WebConfig) и инициализации тестовых данных (DataInitializer).</w:t>
      </w:r>
    </w:p>
    <w:p>
      <w:pPr>
        <w:pStyle w:val="Heading2"/>
      </w:pPr>
      <w:r>
        <w:t>2.2. Выбор и обоснование стека технологий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технологического стека оказывает определяющее влияние на все характеристики разрабатываемого приложения: производительность, надёжность, удобство разработки и долгосрочную сопровождаемость. Для реализации проекта использован следующий стек технологий.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языка программирования выбран Java версии 17 — современная версия одного из наиболее популярных языков для корпоративной разработки. Java обеспечивает строгую типизацию, мощную стандартную библиотеку и широкую экосистему инструментов. Версия 17 является LTS-релизом с долгосрочной поддержкой, что гарантирует стабильность и безопасность разрабатываемого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построения серверной части выбран фреймворк Spring Boot версии 3.2. Spring Boot — это декларативный фреймворк для построения веб-приложений, разработанный компанией VMware. Его ключевыми преимуществами являются: автоконфигурация, уменьшающая объём шаблонного кода; встроенный сервер приложений, позволяющий запускать приложение как JAR-файл; богатая экосистема стартеров и интеграций; активное сообщество разработчиков и обширная документация.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сравнении с альтернативами — Jakarta EE и Micronaut — Spring Boot предоставляет наибольшую гибкость, имеет наибольшее сообщество разработчиков и лучшую совместимость с экосистемой Java. Jakarta EE, несмотря на свою стандартизированность, требует внешнего сервера приложений и более сложен в конфигурации. Micronaut является более лёгкой альтернативой, однако его экосистема менее развита по сравнению с Spring Boot.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доступа к данным используется Spring Data JPA — абстракция над спецификацией Java Persistence API (JPA), реализованная через Hibernate. Spring Data JPA позволяет описывать запросы к базе данных через декларативные методы репозиториев, автоматически генерируя реализации на основе имени метода. Это значительно сокращает объём кода по сравнению с ручным написанием SQL-запросов и JDBC-кода.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системы управления базами данных выбрана PostgreSQL — объектно-реляционная СУБД с открытым исходным кодом. PostgreSQL обеспечивает поддержку транзакций с ACID, расширенные возможности индексирования, высокую производительность и надёжность. Благодаря поддержке настраиваемых типов данных и расширений, PostgreSQL хорошо подходит для веб-приложений любого масштаба.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отображения пользовательского интерфейса используется Thymeleaf — современный серверный шаблонизатор для Java-веб-приложений. В отличие от JSP (JavaServer Pages), Thymeleaf позволяет создавать шаблоны, которые могут корректно отображаться в браузере даже без запуска сервера, что упрощает разработку и отладку интерфейса. Thymeleaf естественно интегрируется со Spring MVC и обеспечивает полный доступ к данным модели непосредственно в HTML-шаблонах.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стилизации интерфейса используется Bootstrap 5.3 — самый популярный CSS-фреймворк, предоставляющий готовые компоненты (навигация, формы, таблицы, карточки, модальные окна) и адаптивную систему сетки. Использование Bootstrap обеспечивает кроссбраузерную совместимость и адаптивность интерфейса без необходимости написания большого объёма собственного CSS-кода.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обеспечения безопасности приложения используется Spring Security — мощный фреймворк аутентификации и авторизации. Spring Security обеспечивает: хеширование паролей через BCrypt (PasswordEncoder), защиту маршрутов на основе ролей (Role-Based Access Control), управление сессиями, защиту от CSRF-атак. Регистрация пользователей реализована вручную с валидацией данных на стороне сервера.</w:t>
      </w:r>
    </w:p>
    <w:p>
      <w:pPr>
        <w:pStyle w:val="Heading2"/>
      </w:pPr>
      <w:r>
        <w:t>2.3. Проектирование структуры базы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Модель данных приложения описывает структуру объектов, хранящихся в базе данных, а также форматы данных, передаваемых через API. Все сущности описаны средствами JPA, что обеспечивает их автоматическое отображение на таблицы реляционной базы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Центральным элементом модели данных является сущность User (пользователь), которая представляет клиента или администратора системы. Каждый пользователь имеет уникальное имя (username), email, пароль в захешированном виде, а также роль (Role), определяющую его права доступа.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Trainer (тренер) содержит информацию о преподавательском составе школы: имя, описание, фотографию, опыт работы и образование. Тренеры связаны с учебными группами и расписанием занятий.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TrainingGroup (учебная группа) описывает группы, на которые разделены занятия в зависимости от возраста и типа бассейна (малый или большой). Каждая группа привязана к определённому тренеру и имеет возрастные ограничения.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Schedule (расписание) является ключевой для организации занятий. Она содержит информацию о дне недели, времени начала и окончания занятия, максимальной вместимости и цене за одно занятие. Каждая запись расписания привязана к конкретной группе и тренеру.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Subscription (абонемент) описывает типы абонементов, доступных для приобретения. Каждый абонемент имеет название, цену, количество занятий и описание. Абонементы могут быть индивидуальными и парными.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UserSubscription (абонемент пользователя) связывает клиента с приобретённым абонементом и отслеживает оставшееся количество занятий. При приобретении абонемента создаётся новая запись, а при посещении занятий количество оставшихся занятий уменьшается.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Booking (запись на занятие) представляет собой бронирование клиентом конкретного занятия по расписанию на определённую дату. Запись содержит статус (подтверждена, выполнена, отменена), информацию о посещении и ссылку на использованный абонемент.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Attendance (посещаемость) фиксирует факт посещения клиентом занятия. Каждая запись посещаемости связана с конкретным бронированием и содержит дату и отметку о посещении. Данные о посещаемости используются для списания занятий по абонементу и формирования отчётности.</w:t>
      </w:r>
    </w:p>
    <w:p>
      <w:pPr>
        <w:pStyle w:val="Heading2"/>
      </w:pPr>
      <w:r>
        <w:t>2.4. Проектирование компонентной структуры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уровне контроллеров определены четыре основных модуля приложения. AuthController отвечает за отображение страниц входа и регистрации, а также обработку процесса регистрации новых пользователей. MainController обрабатывает запросы к публичным страницам: главная, тренеры, цены, расписание, контакты. ProfileController реализует функциональность личного кабинета клиента: просмотр абонементов, запись на занятия, отмена бронирования. AdminController предоставляет администратору интерфейс для управления тренерами, абонементами, расписанием, посещаемостью и отчётностью.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уровне сервисов реализована бизнес-логика приложения. UserService управляет регистрацией и аутентификацией пользователей, реализуя интерфейс UserDetailsService для интеграции со Spring Security. TrainerService предоставляет CRUD-операции для управления тренерами. TrainingGroupService управляет учебными группами. ScheduleService реализует логику работы с расписанием, включая проверку конфликтов. SubscriptionService управляет абонементами и их приобретением. BookingService реализует бизнес-логику записи на занятия с проверкой доступности мест. Каждый сервис инкапсулирует логику работы с определённым доменом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уровне репозиториев определены интерфейсы для доступа к данным, наследующие JpaRepository. Каждый репозиторий предоставляет стандартные CRUD-операции и дополнительные методы поиска, реализованные через механизм Spring Data JPA. Например, BookingRepository содержит методы для поиска бронирований по пользователю, расписанию и дате, а также агрегирующие запросы для подсчёта выручки.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контроллеры, сервисы и репозитории работают с единой системой моделей — JPA-сущностями, описанными в пакете entity, и DTO (Data Transfer Objects), используемыми для передачи данных между слоями.</w:t>
      </w:r>
    </w:p>
    <w:p>
      <w:pPr>
        <w:pStyle w:val="Heading2"/>
      </w:pPr>
      <w:r>
        <w:t>2.5. Проектирование взаимодействия с пользователем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Взаимодействие пользователя с системой организовано через веб-интерфейс, состоящий из набора HTML-страниц, генерируемых сервером с помощью шаблонизатора Thymeleaf. Все страницы свёрстаны с использованием Bootstrap 5, что обеспечивает адаптивность и единый стиль.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Публичная часть приложения доступна без аутентификации и включает следующие страницы: главная страница с информацией о школе и группах; страница тренеров с фотографиями и описанием; страница цен с абонементами; страница расписания с возможностью фильтрации по тренеру и дню недели; страница контактов.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Защищённая часть приложения доступна только после аутентификации. Клиентский интерфейс включает: страницу профиля с информацией об абонементах и историей записей; страницу записи на занятие с выбором тренера и временного слота. Административный интерфейс включает: панель управления с общей статистикой; страницу управления тренерами; страницу управления абонементами; страницу управления расписанием; страницу учёта посещаемости; страницу финансовой отчётности.</w:t>
      </w:r>
    </w:p>
    <w:p>
      <w:r>
        <w:br w:type="page"/>
      </w:r>
    </w:p>
    <w:p>
      <w:pPr>
        <w:pStyle w:val="Heading1"/>
      </w:pPr>
      <w:r>
        <w:t>ГЛАВА 3. РЕАЛИЗАЦИЯ ВЕБ-ПРИЛОЖЕНИЯ</w:t>
      </w:r>
    </w:p>
    <w:p>
      <w:pPr>
        <w:pStyle w:val="Heading2"/>
      </w:pPr>
      <w:r>
        <w:t>3.1. Структура проекта и конфигурация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Реализация приложения начинается с формирования корректной структуры проекта в соответствии с стандартами Spring Boot. Правильно организованная структура является фундаментом всей дальнейшей разработки: она определяет, где искать тот или иной код, как модули связаны между собой и каковы границы ответственности каждой части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Инициализация проекта выполняется с помощью Spring Initializr с выбором необходимых зависимостей: Spring Web, Spring Data JPA, Spring Security, Thymeleaf, PostgreSQL Driver, Lombok и Validation. Эта команда создаёт базовую структуру с настроенными конфигурационными файлами: pom.xml для управления зависимостями Maven, application.properties для настройки параметров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Файл application.properties содержит настройки подключения к базе данных PostgreSQL (URL, имя пользователя, пароль), настройки Hibernate (ddl-auto=update для автоматического создания и обновления схемы базы данных), конфигурацию порта сервера (8081) и настройки статических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SchoolApplication является точкой входа в приложение, содержащий метод main, запускающий Spring Boot приложение. Конфигурационные классы (SecurityConfig, PasswordEncoderConfig, WebConfig) обеспечивают настройку безопасности, кодирования паролей и статических ресурсов соответственно. Класс DataInitializer реализует интерфейс CommandLineRunner и заполняет базу тестовыми данными при первом запуске: создаёт администратора по умолчанию, тренеров, учебные группы, расписание и абонементы.</w:t>
      </w:r>
    </w:p>
    <w:p>
      <w:pPr>
        <w:pStyle w:val="Heading2"/>
      </w:pPr>
      <w:r>
        <w:t>3.2. Реализация моделей данных и репозиториев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Реализация моделей данных выполнена с использованием JPA-аннотаций. Каждая сущность представляет собой Java-класс, аннотированный @Entity, с полями, аннотированными @Column, @Id, @GeneratedValue для первичных ключей и @ManyToOne для связей между таблицами. Для автоматической генерации геттеров, сеттеров и конструкторов используется библиотека Lombok.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User аннотирована @Table(name = "users") и содержит поля для хранения учётных данных пользователя. Поле role использует enumeration Role и хранится как строка благодаря аннотации @Enumerated(EnumType.STRING). Поле createdAt автоматически заполняется текущей датой через метод @PrePersist.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Сущность Schedule является центральной для организации расписания и содержит связи @ManyToOne с TrainingGroup и Trainer. Для хранения времени используются типы java.time.LocalTime (startTime, endTime), а для цены — BigDecimal (pricePerSession), что обеспечивает точность финансовых расчётов.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Репозитории реализованы как интерфейсы, наследующие JpaRepository&lt;T, ID&gt;. Spring Data JPA автоматически генерирует реализации на основе имени методов. Например, метод findByUsername(String username) автоматически преобразуется в SQL-запрос SELECT * FROM users WHERE username = ?. Для сложных запросов используются аннотации @Query с JPQL, как в случае подсчёта выручки (sumRevenueByDateRange) или поиска бронирований по тренеру и дате.</w:t>
      </w:r>
    </w:p>
    <w:p>
      <w:pPr>
        <w:pStyle w:val="Heading2"/>
      </w:pPr>
      <w:r>
        <w:t>3.3. Реализация бизнес-логики (сервисный слой)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Сервисный слой реализован в виде Spring-компонентов с аннотацией @Service, инкапсулирующих бизнес-логику приложения. Каждый сервис использует dependency injection для получения доступа к соответствующим репозиториям и другим сервисам.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UserService реализует интерфейс UserDetailsService для интеграции со Spring Security. Метод register(RegistrationDto dto) выполняет проверку уникальности имени пользователя, совпадения паролей, хеширование пароля через BCryptPasswordEncoder и сохранение нового пользователя в базе данных. Метод loadUserByUsername загружает пользователя по имени для аутентификации.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SubscriptionService содержит метод purchaseSubscription, аннотированный @Transactional, который выполняет атомарную операцию приобретения абонемента: проверяет существование абонемента, создаёт запись UserSubscription и сохраняет её в базе данных. Метод useSession уменьшает количество оставшихся занятий и автоматически деактивирует абонемент при достижении нуля.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BookingService является наиболее сложным сервисом, реализующим бизнес-логику записи на занятия. Метод createBooking выполняет следующие проверки: подтверждение права собственности на абонемент, проверка достаточности оставшихся занятий, проверка того, что дата бронирования не находится в прошлом, проверка достижения максимальной вместимости расписания.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расчёта финансовой отчётности используется метод getRevenueForPeriod, который выполняет JPQL-запрос для суммирования стоимости посещённых занятий за указанный период. Дополнительно сервис предоставляет методы для получения отфильтрованных списков бронирований по тренеру и дате.</w:t>
      </w:r>
    </w:p>
    <w:p>
      <w:pPr>
        <w:pStyle w:val="Heading2"/>
      </w:pPr>
      <w:r>
        <w:t>3.4. Реализация контроллеров и маршрутизации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Контроллеры реализованы как Spring-компоненты с аннотацией @Controller. Каждый метод контроллера обрабатывает HTTP-запрос по определённому маршруту и возвращает имя Thymeleaf-шаблона для отображения.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AuthController обрабатывает GET и POST запросы для страниц /login и /register. Метод register (POST) принимает объект RegistrationDto, аннотированный @Valid для автоматической валидации, и в случае ошибок возвращает форму с сообщениями об ошибках. При успешной регистрации пользователь перенаправляется на страницу входа.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MainController обрабатывает запросы к публичным страницам. Метод schedule принимает опциональные параметры trainer и day для фильтрации расписания. Метод trainers передаёт в модель полный список тренеров. Метод prices передаёт список активных абонементов и учебных групп.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AdminController реализует полный CRUD для управления системой. Каждый метод административного интерфейса доступен только пользователям с ролью ROLE_ADMIN, что обеспечивается конфигурацией SecurityConfig. Методы save (POST) принимают сущности, сохраняют их в базе данных и перенаправляют обратно на соответствующую страницу. Методы delete удаляют записи по идентификатору.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ProfileController реализует личный кабинет клиента. Метод book (GET) загружает список расписания и абонементов текущего пользователя для отображения формы записи. Метод book (POST) принимает BookingDto и вызывает сервис создания бронирования. Метод cancelBooking (POST) выполняет отмену бронирования по идентификатору.</w:t>
      </w:r>
    </w:p>
    <w:p>
      <w:pPr>
        <w:pStyle w:val="Heading2"/>
      </w:pPr>
      <w:r>
        <w:t>3.5. Реализация пользовательского интерфейса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Пользовательский интерфейс реализован с помощью шаблонизатора Thymeleaf и CSS-фреймворка Bootstrap 5. Все страницы используют общий фрагмент fragments.html, содержащий навигационное меню, алерты для сообщений и футер. Навигационное меню адаптируется в зависимости от статуса аутентификации пользователя и его роли.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Главная страница (index.html) содержит герой-секцию с приветствием и кнопками навигации, секцию с информацией об учебных группах, а также блок ключевых преимуществ школы плавания. Все данные о группах передаются из контроллера через модель Spring MVC.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расписания (schedule.html) реализует фильтрацию через параметры запроса. Пользователь может выбрать тренера и день недели, после чего отображается таблица с доступными занятиями. Для аутентифицированных пользователей отображается ссылка "Записаться", ведущая на страницу бронирования.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Страница профиля (profile.html) отображает абонементы пользователя с указанием оставшихся занятий и историю записей с возможностью отмены будущих бронирований. Страница бронирования (book.html) содержит форму с выбором тренера, даты и времени занятия, а также выбором абонемента. Для обеспечения удобства использования на странице присутствует JavaScript-логика фильтрации расписания при выборе тренера.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Административный интерфейс включает панель управления (dashboard.html) с карточками статистики, страницы управления тренерами, абонементами и расписанием (с формой добавления и таблицей существующих записей), страницу учёта посещаемости с выбором тренера и даты, а также страницу финансовой отчётности с фильтрацией по тренеру и диапазону дат.</w:t>
      </w:r>
    </w:p>
    <w:p>
      <w:pPr>
        <w:pStyle w:val="Heading2"/>
      </w:pPr>
      <w:r>
        <w:t>3.6. Реализация системы безопасности и аутентификации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Система безопасности реализована на основе Spring Security. Конфигурационный класс SecurityConfig определяет цепочку фильтров безопасности (SecurityFilterChain), которая настраивает правила доступа к различным маршрутам 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Правила доступа настроены следующим образом: публичные ресурсы (/css/**, /images/**) и страницы (/register, /trainers, /prices, /schedule) доступны всем пользователям. Маршруты /admin/** требуют наличия роли ROLE_ADMIN. Все остальные запросы требуют аутентификации. CSRF-защита отключена для упрощения разработки.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Аутентификация реализована через форму входа на странице /login. При успешном входе пользователь перенаправляется на страницу /profile. При выходе из системы происходит перенаправление на главную страницу. Пароли пользователей хранятся в захешированном виде с использованием BCryptPasswordEncoder.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валидации данных регистрации используется Jakarta Bean Validation. DTO RegistrationDto содержит аннотации @NotBlank, @Size для проверки длины полей. При несовпадении паролей или попытке регистрации с уже существующим именем пользователя формируется сообщение об ошибке, отображаемое на странице регистрации.</w:t>
      </w:r>
    </w:p>
    <w:p>
      <w:r>
        <w:br w:type="page"/>
      </w:r>
    </w:p>
    <w:p>
      <w:pPr>
        <w:pStyle w:val="Heading1"/>
      </w:pPr>
      <w:r>
        <w:t>ГЛАВА 4. ТЕСТИРОВАНИЕ И РЕЗУЛЬТАТЫ</w:t>
      </w:r>
    </w:p>
    <w:p>
      <w:pPr>
        <w:pStyle w:val="Heading2"/>
      </w:pPr>
      <w:r>
        <w:t>4.1. Описание тестового стенда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Серверная часть приложения развёртывалась локально на компьютере разработчика. База данных PostgreSQL была установлена локально, приложение подключалось к ней по стандартному порту 5432. Веб-приложение было доступно по адресу http://localhost:8081.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проводилось в двух браузерах: Google Chrome версии 124 и Mozilla Firefox версии 125. В каждом браузере проверялась полная функциональность приложения. Для тестирования многопользовательского режима использовались два отдельных окна браузера: одно для клиента, другое для администратора.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проводилось методом ручного функционального тестирования: тестировщик последовательно выполнял проверочные сценарии непосредственно в браузере, взаимодействуя с интерфейсом приложения и фиксируя фактический результат каждого сценария.</w:t>
      </w:r>
    </w:p>
    <w:p>
      <w:pPr>
        <w:pStyle w:val="Heading2"/>
      </w:pPr>
      <w:r>
        <w:t>4.2. Функциональное тестирование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Функциональное тестирование проводилось по методу чёрного ящика: тестировщик взаимодействовал с интерфейсом приложения, не имея доступа к исходному коду, и проверял соответствие поведения системы сформулированным в первой главе требованиям. Для каждого тест-кейса фиксировались: предусловие, шаги выполнения, ожидаемый результат и фактический результат.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Проверялись следующие сценарии аутентификации: успешная регистрация нового пользователя с корректными данными, попытка регистрации с уже существующим именем пользователя, попытка регистрации с несовпадающими паролями, успешный вход в систему с корректными учётными данными, попытка входа с неверным паролем, корректный выход из системы.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публичных страниц выполнялось проверкой отображения информации о тренерах (корректность фотографий и описаний), расписания (работа фильтров по тренеру и дню недели), цен (отображение списка абонементов).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функциональности клиента включало: просмотр профиля, приобретение абонемента, запись на занятие с выбором даты и времени, отмена записи, проверку обновления количества оставшихся занятий после посещения.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Тестирование административного интерфейса включало: проверку отображения панели управления, добавление и удаление тренеров, добавление абонементов и записей расписания, отметку посещаемости и проверку списания занятий по абонементу, формирование финансовой отчётности с фильтрацией по тренеру и диапазону дат.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Каждый из ключевых сценариев (регистрация, запись на занятие, управление абонементами) был воспроизведён в двух браузерах. Во всех случаях поведение приложения соответствовало ожидаемому. Незначительные различия в визуальном отображении, обусловленные особенностями рендеринга CSS в разных браузерах, не влияют на функциональность приложения.</w:t>
      </w:r>
    </w:p>
    <w:p>
      <w:r>
        <w:br w:type="page"/>
      </w:r>
    </w:p>
    <w:p>
      <w:pPr>
        <w:pStyle w:val="Heading1"/>
        <w:jc w:val="center"/>
      </w:pPr>
      <w: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данной курсовой работы была достигнута поставленная цель: разработано современное, функциональное и масштабируемое веб-приложение для школы плавания «Жемчужина» с использованием актуального стека технологий.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работы решены все сформулированные задачи. Проведён системный анализ предметной области, включающий изучение специфики работы школ плавания и принципов организации тренировочного процесса; выполнен сравнительный анализ существующих решений и обоснован выбор технологического стека.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Спроектирована архитектура веб-приложения с применением паттерна MVC, обеспечивающей чёткое разделение ответственности между слоями и возможность независимой разработки отдельных модулей. Разработана модель данных, описывающая все ключевые сущности системы (User, Trainer, TrainingGroup, Schedule, Subscription, Booking, Attendance) в виде JPA-сущностей.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следующие модули: аутентификация с регистрацией пользователей и защитой маршрутов; публичный интерфейс с информацией о тренерах, расписании и ценах; личный кабинет клиента с возможностью приобретения абонементов и записи на занятия; административный интерфейс для управления системой и формирования отчётности.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результатам ручного функционального тестирования все тест-кейсы успешно пройдены. Приложение протестировано в двух актуальных браузерах (Chrome, Firefox) и продемонстрировало полную кроссбраузерную совместимость. Все функциональные и нефункциональные требования выполнены.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ценность разработанного решения состоит в следующем. Во-первых, веб-приложение готово к использованию в реальной производственной среде для автоматизации работы школы плавания. Во-вторых, применённая архитектура MVC и современный стек технологий (Spring Boot, Spring Security, PostgreSQL, Thymeleaf) обеспечивают долгосрочную сопровождаемость и масштабируемость системы. В-третьих, реализованный веб-интерфейс исключает необходимость установки дополнительного программного обеспечения на рабочих местах клиентов и администраторов.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в ходе работы получен практически значимый результат: готовое к эксплуатации веб-приложение для школы плавания «Жемчужина», реализованное с соблюдением современных стандартов разработки и подтверждённое результатами тестирования.</w:t>
      </w:r>
    </w:p>
    <w:p>
      <w:r>
        <w:br w:type="page"/>
      </w:r>
    </w:p>
    <w:p>
      <w:pPr>
        <w:pStyle w:val="Heading1"/>
        <w:jc w:val="center"/>
      </w:pPr>
      <w:r>
        <w:t>СПИСОК ИСПОЛЬЗОВАННЫХ ИСТОЧНИКОВ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1. Уоллс, К. Spring Boot 2: Приложения и микросервисы / К. Уоллс ; пер. с англ. И. В. Берштейна. — М. : ДМК Пресс, 2020. — 352 с. — ISBN 978-5-97060-853-1.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2. Шпиль, Д. Spring: Полное руководство. 6-е изд. / Д. Шпиль ; пер. с англ. А. А. Слинкина. — СПб. : Питер, 2021. — 688 с. — ISBN 978-5-4461-1782-2.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3. Бауэр, К. Java Persistence API и Hibernate / К. Бауэр, Г. Кинг, Г. Грегори ; пер. с англ. М. А. Райтмана. — М. : Эксмо, 2020. — 624 с. — ISBN 978-5-04-108722-9.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4. Эванс, Э. Предметно-ориентированное проектирование (DDD): структурное моделирование бизнес-процессов / Э. Эванс ; пер. с англ. — М. : Вильямс, 2020. — 560 с. — ISBN 978-5-907114-07-8.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5. Ньюмен, С. Создание микросервисов / С. Ньюмен ; пер. с англ. М. А. Райтмана. — СПб. : Питер, 2020. — 512 с. — ISBN 978-5-4461-1535-4.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6. Дмитриев, А. Н. PostgreSQL. Практика использования / А. Н. Дмитриев. — СПб. : БХВ-Петербург, 2019. — 320 с. — ISBN 978-5-9775-4017-9.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7. Фримен, А. Bootstrap 5: Создание адаптивных веб-сайтов / А. Фримен ; пер. с англ. — М. : Эксмо, 2022. — 288 с. — ISBN 978-5-04-159985-2.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8. Мартин, Р. Чистый код: создание, анализ и рефакторинг / Р. Мартин ; пер. с англ. — СПб. : Питер, 2019. — 464 с. — ISBN 978-5-4461-0960-5.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9. Fowler, M. Patterns of Enterprise Application Architecture / M. Fowler. — Boston : Addison-Wesley, 2002. — 560 c. — ISBN 978-0-321-12742-6.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10. Spring Boot Reference Documentation [Электронный ресурс] / VMware. — Режим доступа: https://docs.spring.io/spring-boot/docs/current/reference/htmlsingle/ (дата обращения: 20.02.2026).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11. Spring Security Reference [Электронный ресурс] / VMware. — Режим доступа: https://docs.spring.io/spring-security/reference/ (дата обращения: 20.02.2026).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12. Thymeleaf Documentation [Электронный ресурс] / The Thymeleaf Team. — Режим доступа: https://www.thymeleaf.org/documentation.html (дата обращения: 22.02.2026).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13. Hibernate ORM Documentation [Электронный ресурс] / Hibernate Team. — Режим доступа: https://hibernate.org/orm/documentation/ (дата обращения: 22.02.2026).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14. PostgreSQL Documentation [Электронный ресурс] / PostgreSQL Global Development Group. — Режим доступа: https://www.postgresql.org/docs/ (дата обращения: 25.02.2026).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15. Bootstrap 5 Documentation [Электронный ресурс] / Bootstrap Team. — Режим доступа: https://getbootstrap.com/docs/5.3/ (дата обращения: 25.02.2026).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16. Введение в Spring Boot [Электронный ресурс] // Habr.com. — 2023. — Режим доступа: https://habr.com/ru/articles/716482/ (дата обращения: 20.02.2026).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17. Spring Data JPA: руководство [Электронный ресурс] // Habr.com. — 2022. — Режим доступа: https://habr.com/ru/articles/689180/ (дата обращения: 22.02.2026).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18. Thymeleaf: полное руководство [Электронный ресурс] // JavaRush. — 2023. — Режим доступа: https://javarush.com/groups/posts/thymeleaf (дата обращения: 22.02.2026).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19. PostgreSQL: руководство администратора [Электронный ресурс] // PostgreSQL Professional. — 2024. — Режим доступа: https://postgrespro.ru/docs/postgresql/ (дата обращения: 25.02.2026).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20. Ломов, А. Spring Security: основы аутентификации и авторизации [Электронный ресурс] / А. Ломов // Habr.com. — 2023. — Режим доступа: https://habr.com/ru/articles/734718/ (дата обращения: 28.02.2026).</w:t>
      </w:r>
    </w:p>
    <w:p>
      <w:r>
        <w:br w:type="page"/>
      </w:r>
    </w:p>
    <w:p>
      <w:pPr>
        <w:pStyle w:val="Heading1"/>
        <w:jc w:val="center"/>
      </w:pPr>
      <w:r>
        <w:t>ПРИЛОЖЕНИЕ А</w:t>
      </w:r>
    </w:p>
    <w:p>
      <w:pPr>
        <w:spacing w:after="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А.1 — Сущность User</w:t>
      </w:r>
    </w:p>
    <w:p>
      <w:pPr>
        <w:spacing w:after="120"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@Entity</w:t>
        <w:br/>
        <w:t>@Table(name = "users")</w:t>
        <w:br/>
        <w:t>@Getter @Setter @NoArgsConstructor @AllArgsConstructor @Builder</w:t>
        <w:br/>
        <w:t>public class User {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@Column(unique = true, nullable = false)</w:t>
        <w:br/>
        <w:t xml:space="preserve">    private String username;</w:t>
        <w:br/>
        <w:br/>
        <w:t xml:space="preserve">    @Column(nullable = false)</w:t>
        <w:br/>
        <w:t xml:space="preserve">    private String password;</w:t>
        <w:br/>
        <w:br/>
        <w:t xml:space="preserve">    @Column(name = "full_name")</w:t>
        <w:br/>
        <w:t xml:space="preserve">    private String fullName;</w:t>
        <w:br/>
        <w:br/>
        <w:t xml:space="preserve">    @Column(unique = true)</w:t>
        <w:br/>
        <w:t xml:space="preserve">    private String email;</w:t>
        <w:br/>
        <w:br/>
        <w:t xml:space="preserve">    private String phone;</w:t>
        <w:br/>
        <w:br/>
        <w:t xml:space="preserve">    @Enumerated(EnumType.STRING)</w:t>
        <w:br/>
        <w:t xml:space="preserve">    @Column(nullable = false)</w:t>
        <w:br/>
        <w:t xml:space="preserve">    private Role role;</w:t>
        <w:br/>
        <w:br/>
        <w:t xml:space="preserve">    @Column(name = "created_at")</w:t>
        <w:br/>
        <w:t xml:space="preserve">    private LocalDateTime createdAt;</w:t>
        <w:br/>
        <w:br/>
        <w:t xml:space="preserve">    @PrePersist</w:t>
        <w:br/>
        <w:t xml:space="preserve">    protected void onCreate() {</w:t>
        <w:br/>
        <w:t xml:space="preserve">        createdAt = LocalDateTime.now();</w:t>
        <w:br/>
        <w:t xml:space="preserve">    }</w:t>
        <w:br/>
        <w:t>}</w:t>
      </w:r>
    </w:p>
    <w:p>
      <w:pPr>
        <w:spacing w:after="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А.2 — Сервис регистрации пользователя</w:t>
      </w:r>
    </w:p>
    <w:p>
      <w:pPr>
        <w:spacing w:after="120"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@Service</w:t>
        <w:br/>
        <w:t>@RequiredArgsConstructor</w:t>
        <w:br/>
        <w:t>public class UserService implements UserDetailsService {</w:t>
        <w:br/>
        <w:br/>
        <w:t xml:space="preserve">    private final UserRepository userRepository;</w:t>
        <w:br/>
        <w:t xml:space="preserve">    private final PasswordEncoder passwordEncoder;</w:t>
        <w:br/>
        <w:br/>
        <w:t xml:space="preserve">    public void register(RegistrationDto dto) {</w:t>
        <w:br/>
        <w:t xml:space="preserve">        if (userRepository.existsByUsername(dto.getUsername())) {</w:t>
        <w:br/>
        <w:t xml:space="preserve">            throw new IllegalArgumentException(</w:t>
        <w:br/>
        <w:t xml:space="preserve">                "Пользователь с таким именем уже существует");</w:t>
        <w:br/>
        <w:t xml:space="preserve">        }</w:t>
        <w:br/>
        <w:t xml:space="preserve">        if (!dto.getPassword().equals(dto.getConfirmPassword())) {</w:t>
        <w:br/>
        <w:t xml:space="preserve">            throw new IllegalArgumentException("Пароли не совпадают");</w:t>
        <w:br/>
        <w:t xml:space="preserve">        }</w:t>
        <w:br/>
        <w:t xml:space="preserve">        User user = User.builder()</w:t>
        <w:br/>
        <w:t xml:space="preserve">            .username(dto.getUsername())</w:t>
        <w:br/>
        <w:t xml:space="preserve">            .password(passwordEncoder.encode(dto.getPassword()))</w:t>
        <w:br/>
        <w:t xml:space="preserve">            .fullName(dto.getFullName())</w:t>
        <w:br/>
        <w:t xml:space="preserve">            .email(dto.getEmail())</w:t>
        <w:br/>
        <w:t xml:space="preserve">            .phone(dto.getPhone())</w:t>
        <w:br/>
        <w:t xml:space="preserve">            .role(Role.ROLE_USER)</w:t>
        <w:br/>
        <w:t xml:space="preserve">            .build();</w:t>
        <w:br/>
        <w:t xml:space="preserve">        userRepository.save(user);</w:t>
        <w:br/>
        <w:t xml:space="preserve">    }</w:t>
        <w:br/>
        <w:br/>
        <w:t xml:space="preserve">    @Override</w:t>
        <w:br/>
        <w:t xml:space="preserve">    public UserDetails loadUserByUsername(String username) {</w:t>
        <w:br/>
        <w:t xml:space="preserve">        User user = userRepository.findByUsername(username)</w:t>
        <w:br/>
        <w:t xml:space="preserve">            .orElseThrow(() -&gt; new UsernameNotFoundException(</w:t>
        <w:br/>
        <w:t xml:space="preserve">                "Пользователь не найден"));</w:t>
        <w:br/>
        <w:t xml:space="preserve">        return new org.springframework.security.core.userdetails.User(</w:t>
        <w:br/>
        <w:t xml:space="preserve">            user.getUsername(), user.getPassword(),</w:t>
        <w:br/>
        <w:t xml:space="preserve">            user.getRole().getAuthorities());</w:t>
        <w:br/>
        <w:t xml:space="preserve">    }</w:t>
        <w:br/>
        <w:t>}</w:t>
      </w:r>
    </w:p>
    <w:p>
      <w:pPr>
        <w:spacing w:after="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А.3 — Конфигурация безопасности</w:t>
      </w:r>
    </w:p>
    <w:p>
      <w:pPr>
        <w:spacing w:after="120"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@Configuration</w:t>
        <w:br/>
        <w:t>@EnableWebSecurity</w:t>
        <w:br/>
        <w:t>@RequiredArgsConstructor</w:t>
        <w:br/>
        <w:t>public class SecurityConfig {</w:t>
        <w:br/>
        <w:br/>
        <w:t xml:space="preserve">    private final UserService userService;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.authorizeHttpRequests(auth -&gt; auth</w:t>
        <w:br/>
        <w:t xml:space="preserve">                .requestMatchers("/css/**", "/images/**", "/js/**").permitAll()</w:t>
        <w:br/>
        <w:t xml:space="preserve">                .requestMatchers("/", "/register", "/trainers", </w:t>
        <w:br/>
        <w:t xml:space="preserve">                    "/prices", "/schedule", "/contacts").permitAll()</w:t>
        <w:br/>
        <w:t xml:space="preserve">                .requestMatchers("/admin/**").hasRole("ADMIN")</w:t>
        <w:br/>
        <w:t xml:space="preserve">                .anyRequest().authenticated()</w:t>
        <w:br/>
        <w:t xml:space="preserve">            )</w:t>
        <w:br/>
        <w:t xml:space="preserve">            .formLogin(form -&gt; form</w:t>
        <w:br/>
        <w:t xml:space="preserve">                .loginPage("/login")</w:t>
        <w:br/>
        <w:t xml:space="preserve">                .defaultSuccessUrl("/profile")</w:t>
        <w:br/>
        <w:t xml:space="preserve">                .permitAll()</w:t>
        <w:br/>
        <w:t xml:space="preserve">            )</w:t>
        <w:br/>
        <w:t xml:space="preserve">            .logout(logout -&gt; logout</w:t>
        <w:br/>
        <w:t xml:space="preserve">                .logoutSuccessUrl("/")</w:t>
        <w:br/>
        <w:t xml:space="preserve">                .permitAll()</w:t>
        <w:br/>
        <w:t xml:space="preserve">            )</w:t>
        <w:br/>
        <w:t xml:space="preserve">            .csrf(csrf -&gt; csrf.disable())</w:t>
        <w:br/>
        <w:t xml:space="preserve">            .userDetailsService(userService);</w:t>
        <w:br/>
        <w:t xml:space="preserve">        return http.build();</w:t>
        <w:br/>
        <w:t xml:space="preserve">    }</w:t>
        <w:br/>
        <w:t>}</w:t>
      </w:r>
    </w:p>
    <w:p>
      <w:pPr>
        <w:spacing w:after="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А.4 — Сервис записи на занятие</w:t>
      </w:r>
    </w:p>
    <w:p>
      <w:pPr>
        <w:spacing w:after="120"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@Service</w:t>
        <w:br/>
        <w:t>@RequiredArgsConstructor</w:t>
        <w:br/>
        <w:t>public class BookingService {</w:t>
        <w:br/>
        <w:br/>
        <w:t xml:space="preserve">    private final BookingRepository bookingRepository;</w:t>
        <w:br/>
        <w:t xml:space="preserve">    private final ScheduleService scheduleService;</w:t>
        <w:br/>
        <w:t xml:space="preserve">    private final SubscriptionService subscriptionService;</w:t>
        <w:br/>
        <w:br/>
        <w:t xml:space="preserve">    @Transactional</w:t>
        <w:br/>
        <w:t xml:space="preserve">    public Booking createBooking(User user, Long scheduleId, </w:t>
        <w:br/>
        <w:t xml:space="preserve">                                  LocalDate bookingDate, </w:t>
        <w:br/>
        <w:t xml:space="preserve">                                  Long userSubscriptionId) {</w:t>
        <w:br/>
        <w:t xml:space="preserve">        Schedule schedule = scheduleService.getScheduleById(scheduleId);</w:t>
        <w:br/>
        <w:t xml:space="preserve">        UserSubscription sub = subscriptionService</w:t>
        <w:br/>
        <w:t xml:space="preserve">            .getUserSubscriptionById(userSubscriptionId);</w:t>
        <w:br/>
        <w:br/>
        <w:t xml:space="preserve">        if (!sub.getUser().getId().equals(user.getId())) {</w:t>
        <w:br/>
        <w:t xml:space="preserve">            throw new IllegalArgumentException(</w:t>
        <w:br/>
        <w:t xml:space="preserve">                "Абонемент не принадлежит данному пользователю");</w:t>
        <w:br/>
        <w:t xml:space="preserve">        }</w:t>
        <w:br/>
        <w:t xml:space="preserve">        if (sub.getRemainingSessions() &lt;= 0) {</w:t>
        <w:br/>
        <w:t xml:space="preserve">            throw new IllegalArgumentException(</w:t>
        <w:br/>
        <w:t xml:space="preserve">                "На абонементе нет оставшихся занятий");</w:t>
        <w:br/>
        <w:t xml:space="preserve">        }</w:t>
        <w:br/>
        <w:t xml:space="preserve">        if (bookingDate.isBefore(LocalDate.now())) {</w:t>
        <w:br/>
        <w:t xml:space="preserve">            throw new IllegalArgumentException(</w:t>
        <w:br/>
        <w:t xml:space="preserve">                "Нельзя записаться на прошедшую дату");</w:t>
        <w:br/>
        <w:t xml:space="preserve">        }</w:t>
        <w:br/>
        <w:br/>
        <w:t xml:space="preserve">        long confirmedCount = bookingRepository</w:t>
        <w:br/>
        <w:t xml:space="preserve">            .countConfirmedByScheduleAndDate(scheduleId, bookingDate);</w:t>
        <w:br/>
        <w:t xml:space="preserve">        if (confirmedCount &gt;= schedule.getMaxCapacity()) {</w:t>
        <w:br/>
        <w:t xml:space="preserve">            throw new IllegalArgumentException(</w:t>
        <w:br/>
        <w:t xml:space="preserve">                "Нет свободных мест на выбранное занятие");</w:t>
        <w:br/>
        <w:t xml:space="preserve">        }</w:t>
        <w:br/>
        <w:br/>
        <w:t xml:space="preserve">        Booking booking = Booking.builder()</w:t>
        <w:br/>
        <w:t xml:space="preserve">            .user(user)</w:t>
        <w:br/>
        <w:t xml:space="preserve">            .schedule(schedule)</w:t>
        <w:br/>
        <w:t xml:space="preserve">            .userSubscription(sub)</w:t>
        <w:br/>
        <w:t xml:space="preserve">            .bookingDate(bookingDate)</w:t>
        <w:br/>
        <w:t xml:space="preserve">            .status("CONFIRMED")</w:t>
        <w:br/>
        <w:t xml:space="preserve">            .build();</w:t>
        <w:br/>
        <w:t xml:space="preserve">        return bookingRepository.save(booking);</w:t>
        <w:br/>
        <w:t xml:space="preserve">    }</w:t>
        <w:br/>
        <w:t>}</w:t>
      </w:r>
    </w:p>
    <w:p>
      <w:pPr>
        <w:spacing w:after="0" w:before="0"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Листинг А.5 — Контроллер для записи на занятие</w:t>
      </w:r>
    </w:p>
    <w:p>
      <w:pPr>
        <w:spacing w:after="120" w:line="240" w:lineRule="auto"/>
        <w:ind w:firstLine="0"/>
        <w:jc w:val="left"/>
      </w:pPr>
      <w:r>
        <w:rPr>
          <w:rFonts w:ascii="Courier New" w:hAnsi="Courier New" w:eastAsia="Courier New"/>
          <w:sz w:val="20"/>
        </w:rPr>
        <w:t>@Controller</w:t>
        <w:br/>
        <w:t>@RequestMapping("/profile")</w:t>
        <w:br/>
        <w:t>@RequiredArgsConstructor</w:t>
        <w:br/>
        <w:t>public class ProfileController {</w:t>
        <w:br/>
        <w:br/>
        <w:t xml:space="preserve">    private final UserService userService;</w:t>
        <w:br/>
        <w:t xml:space="preserve">    private final BookingService bookingService;</w:t>
        <w:br/>
        <w:t xml:space="preserve">    private final ScheduleService scheduleService;</w:t>
        <w:br/>
        <w:t xml:space="preserve">    private final SubscriptionService subscriptionService;</w:t>
        <w:br/>
        <w:br/>
        <w:t xml:space="preserve">    @GetMapping</w:t>
        <w:br/>
        <w:t xml:space="preserve">    public String profile(Model model, </w:t>
        <w:br/>
        <w:t xml:space="preserve">                          @AuthenticationPrincipal UserDetails userDetails) {</w:t>
        <w:br/>
        <w:t xml:space="preserve">        User user = userService.findByUsername(userDetails.getUsername());</w:t>
        <w:br/>
        <w:t xml:space="preserve">        model.addAttribute("subscriptions", </w:t>
        <w:br/>
        <w:t xml:space="preserve">            subscriptionService.getUserSubscriptions(user.getId()));</w:t>
        <w:br/>
        <w:t xml:space="preserve">        model.addAttribute("bookings", </w:t>
        <w:br/>
        <w:t xml:space="preserve">            bookingService.getUserBookings(user.getId()));</w:t>
        <w:br/>
        <w:t xml:space="preserve">        return "profile";</w:t>
        <w:br/>
        <w:t xml:space="preserve">    }</w:t>
        <w:br/>
        <w:br/>
        <w:t xml:space="preserve">    @GetMapping("/book")</w:t>
        <w:br/>
        <w:t xml:space="preserve">    public String showBookingForm(Model model) {</w:t>
        <w:br/>
        <w:t xml:space="preserve">        model.addAttribute("schedules", scheduleService.getAllSchedules());</w:t>
        <w:br/>
        <w:t xml:space="preserve">        return "book";</w:t>
        <w:br/>
        <w:t xml:space="preserve">    }</w:t>
        <w:br/>
        <w:br/>
        <w:t xml:space="preserve">    @PostMapping("/book")</w:t>
        <w:br/>
        <w:t xml:space="preserve">    public String bookSession(@ModelAttribute BookingDto dto,</w:t>
        <w:br/>
        <w:t xml:space="preserve">                              @AuthenticationPrincipal UserDetails userDetails,</w:t>
        <w:br/>
        <w:t xml:space="preserve">                              RedirectAttributes ra) {</w:t>
        <w:br/>
        <w:t xml:space="preserve">        try {</w:t>
        <w:br/>
        <w:t xml:space="preserve">            User user = userService.findByUsername(</w:t>
        <w:br/>
        <w:t xml:space="preserve">                userDetails.getUsername());</w:t>
        <w:br/>
        <w:t xml:space="preserve">            bookingService.createBooking(user, dto.getScheduleId(), </w:t>
        <w:br/>
        <w:t xml:space="preserve">                dto.getBookingDate(), dto.getUserSubscriptionId());</w:t>
        <w:br/>
        <w:t xml:space="preserve">            ra.addFlashAttribute("success", "Запись успешно создана");</w:t>
        <w:br/>
        <w:t xml:space="preserve">        } catch (IllegalArgumentException e) {</w:t>
        <w:br/>
        <w:t xml:space="preserve">            ra.addFlashAttribute("error", e.getMessage());</w:t>
        <w:br/>
        <w:t xml:space="preserve">        }</w:t>
        <w:br/>
        <w:t xml:space="preserve">        return "redirect:/profile";</w:t>
        <w:br/>
        <w:t xml:space="preserve">    }</w:t>
        <w:br/>
        <w:t>}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